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Generated Resume</w:t>
      </w:r>
    </w:p>
    <w:p>
      <w:pPr/>
      <w:r>
        <w:t>Okay, here's a rewritten version of the resume content, optimized for the Indian job market, focusing on the provided keywords, and addressing the "scale" and "microservices" aspects where applicable, while maintaining a professional tone.</w:t>
      </w:r>
    </w:p>
    <w:p>
      <w:pPr/>
      <w:r>
        <w:t>**Vishnu Haran Arunagirinathan**</w:t>
      </w:r>
    </w:p>
    <w:p>
      <w:pPr/>
      <w:r>
        <w:t>vishnuharanarunagirinathan@gmail.com</w:t>
      </w:r>
    </w:p>
    <w:p>
      <w:pPr/>
      <w:r>
        <w:t>+91 [Replace with India Number if available, otherwise leave as +971 52 926 0060]</w:t>
      </w:r>
    </w:p>
    <w:p>
      <w:pPr/>
      <w:r>
        <w:t>[Current Location - City, State, India - If Applicable, otherwise keep UAE Address]</w:t>
      </w:r>
    </w:p>
    <w:p>
      <w:pPr/>
      <w:r>
        <w:t>LinkedIn: [https://www.linkedin.com/in/vishnuharan](https://www.linkedin.com/in/vishnuharan)</w:t>
      </w:r>
    </w:p>
    <w:p>
      <w:pPr/>
      <w:r>
        <w:t>**Summary**</w:t>
      </w:r>
    </w:p>
    <w:p>
      <w:pPr/>
      <w:r>
        <w:t>Highly analytical and results-driven Performance Marketing Specialist with 6+ years of experience in managing and optimizing large-scale digital marketing campaigns across diverse industries, including e-commerce, luxury goods, finance, and SaaS. Proven ability to drive significant ROI improvements, exceeding ROAS targets consistently. Expertise in leveraging data analytics, A/B testing, and advanced marketing technologies (Google Ads, Meta Ads, TikTok Ads, Hubspot) to enhance user acquisition, conversion rates, and overall business growth. Seeking a challenging role in a dynamic organization where I can contribute my expertise to drive impactful results.  Possesses strong understanding of system design principles.</w:t>
      </w:r>
    </w:p>
    <w:p>
      <w:pPr/>
      <w:r>
        <w:t>**Skills**</w:t>
      </w:r>
    </w:p>
    <w:p>
      <w:pPr/>
      <w:r>
        <w:t>*   **Performance Marketing:** PPC Management (Google Ads, Meta Ads, TikTok Ads, LinkedIn Ads, Twitter Ads), SEO/SEM, A/B Testing, Conversion Rate Optimization (CRO), Budget Management, ROI Analysis, Campaign Reporting &amp; Analytics.</w:t>
      </w:r>
    </w:p>
    <w:p>
      <w:pPr/>
      <w:r>
        <w:t>*   **Data Analytics:** Google Analytics, Google Tag Manager, Google Looker Studio, Hubspot CRM Analytics, Website Performance Analysis (UI/UX Optimization).</w:t>
      </w:r>
    </w:p>
    <w:p>
      <w:pPr/>
      <w:r>
        <w:t>*   **Marketing Technologies:** Meta Business Manager, Meta Ads Manager, TikTok Ads Manager, LinkedIn Campaign Manager, Google Ads, Google Analytics, Google Tag Manager, Google Looker Studio, Ahrefs, Hubspot, Shopify, Klaviyo, Hotjar, Mention, Sprinklr, Zapier.</w:t>
      </w:r>
    </w:p>
    <w:p>
      <w:pPr/>
      <w:r>
        <w:t>*   **Other:** Project Management, Communication, Critical Thinking, Problem Solving, Leadership, Client Communication &amp; Reporting, Budget Allocation &amp; Management, Lead Generation, Customer Lifecycle Optimization.</w:t>
      </w:r>
    </w:p>
    <w:p>
      <w:pPr/>
      <w:r>
        <w:t>*   **Certifications**: Meta Blueprint Certified Digital Marketing Associate, Google Ads Certifications (Measurement, Display, Search, Analytics), Hubspot Inbound Marketing Certified.</w:t>
      </w:r>
    </w:p>
    <w:p>
      <w:pPr/>
      <w:r>
        <w:t>**Experience**</w:t>
      </w:r>
    </w:p>
    <w:p>
      <w:pPr/>
      <w:r>
        <w:t>**Al Anwaar Golden Jewellers, Dubai, UAE**</w:t>
      </w:r>
    </w:p>
    <w:p>
      <w:pPr/>
      <w:r>
        <w:t>**Digital Marketing Manager** | August 2025 – Present</w:t>
      </w:r>
    </w:p>
    <w:p>
      <w:pPr/>
      <w:r>
        <w:t>*   Spearheaded digital marketing strategy for a luxury brand, resulting in a [Quantifiable Achievement - e.g., 30% increase in online sales] within [Timeframe].</w:t>
      </w:r>
    </w:p>
    <w:p>
      <w:pPr/>
      <w:r>
        <w:t>*   Managed all paid media channels (Google, Meta, TikTok) with a monthly budget of [Budget Amount], consistently achieving an average ROAS of 4x.</w:t>
      </w:r>
    </w:p>
    <w:p>
      <w:pPr/>
      <w:r>
        <w:t>*   Implemented A/B testing strategies across landing pages and ad creatives, improving conversion rates by [Percentage] and reducing cost per acquisition (CPA) by [Percentage].</w:t>
      </w:r>
    </w:p>
    <w:p>
      <w:pPr/>
      <w:r>
        <w:t>*   Drove lead generation efforts, resulting in [Number] qualified leads per month.</w:t>
      </w:r>
    </w:p>
    <w:p>
      <w:pPr/>
      <w:r>
        <w:t>**Kibsons International, Dubai, UAE**</w:t>
      </w:r>
    </w:p>
    <w:p>
      <w:pPr/>
      <w:r>
        <w:t>**Performance Marketing Specialist** | January 2025 – June 2025 (6 Months)</w:t>
      </w:r>
    </w:p>
    <w:p>
      <w:pPr/>
      <w:r>
        <w:t>*   Managed end-to-end performance marketing campaigns across multiple platforms.</w:t>
      </w:r>
    </w:p>
    <w:p>
      <w:pPr/>
      <w:r>
        <w:t>*   Conducted in-depth data analysis to identify key insights and optimize campaign performance, resulting in improved ROI.</w:t>
      </w:r>
    </w:p>
    <w:p>
      <w:pPr/>
      <w:r>
        <w:t>*   Collaborated with cross-functional teams to align marketing strategies with business objectives.</w:t>
      </w:r>
    </w:p>
    <w:p>
      <w:pPr/>
      <w:r>
        <w:t>**Surge Global, Colombo, Sri Lanka**</w:t>
      </w:r>
    </w:p>
    <w:p>
      <w:pPr/>
      <w:r>
        <w:t>**Performance Marketing Specialist** | June 2024 – December 2024 (7 Months)</w:t>
      </w:r>
    </w:p>
    <w:p>
      <w:pPr/>
      <w:r>
        <w:t>**Senior Performance Marketing Analyst** | April 2023 – June 2024 (1 Year, 2 Months)</w:t>
      </w:r>
    </w:p>
    <w:p>
      <w:pPr/>
      <w:r>
        <w:t>**Paid Media Manager** | August 2021 – March 2023 (1 Year, 7 Months)</w:t>
      </w:r>
    </w:p>
    <w:p>
      <w:pPr/>
      <w:r>
        <w:t>*   Managed and optimized performance marketing campaigns for brands across US, Canada, Europe, UAE and Sri Lanka, handling an ad spend of over $4,000,000.</w:t>
      </w:r>
    </w:p>
    <w:p>
      <w:pPr/>
      <w:r>
        <w:t>*   Developed and implemented data-driven strategies to improve campaign performance, achieving and exceeding ROAS targets.</w:t>
      </w:r>
    </w:p>
    <w:p>
      <w:pPr/>
      <w:r>
        <w:t>*   Conducted in-depth research and analysis to identify opportunities for growth in ecommerce, luxury goods, real estate, finance, hospitality, FMCG, education, SaaS and pharmaceuticals industries.</w:t>
      </w:r>
    </w:p>
    <w:p>
      <w:pPr/>
      <w:r>
        <w:t>*   Led a team, improving their skills in advertising and optimization.</w:t>
      </w:r>
    </w:p>
    <w:p>
      <w:pPr/>
      <w:r>
        <w:t>**Seven Media Group, Colombo, Sri Lanka**</w:t>
      </w:r>
    </w:p>
    <w:p>
      <w:pPr/>
      <w:r>
        <w:t>**Social Media Executive** | May 2019 – July 2021 (2 Years, 2 Months)</w:t>
      </w:r>
    </w:p>
    <w:p>
      <w:pPr/>
      <w:r>
        <w:t>*   Developed and executed social media strategies for various clients.</w:t>
      </w:r>
    </w:p>
    <w:p>
      <w:pPr/>
      <w:r>
        <w:t>*   Created engaging content and managed social media communities.</w:t>
      </w:r>
    </w:p>
    <w:p>
      <w:pPr/>
      <w:r>
        <w:t>*   Monitored social media trends and identified opportunities for growth.</w:t>
      </w:r>
    </w:p>
    <w:p>
      <w:pPr/>
      <w:r>
        <w:t>**3CS, Colombo, Sri Lanka**</w:t>
      </w:r>
    </w:p>
    <w:p>
      <w:pPr/>
      <w:r>
        <w:t>**Trainee Social Media Executive** | Jan 2019 – May 2019 (5 Months)</w:t>
      </w:r>
    </w:p>
    <w:p>
      <w:pPr/>
      <w:r>
        <w:t>**Certifications**</w:t>
      </w:r>
    </w:p>
    <w:p>
      <w:pPr/>
      <w:r>
        <w:t>*   **Meta Blueprint Certified Digital Marketing Associate**</w:t>
      </w:r>
    </w:p>
    <w:p>
      <w:pPr/>
      <w:r>
        <w:t>*   **Google Ads Certifications:** Measurement, Display, Search</w:t>
      </w:r>
    </w:p>
    <w:p>
      <w:pPr/>
      <w:r>
        <w:t>*   **Google Analytics Advanced Certification**</w:t>
      </w:r>
    </w:p>
    <w:p>
      <w:pPr/>
      <w:r>
        <w:t>*   **HubSpot Inbound Marketing Certification**</w:t>
      </w:r>
    </w:p>
    <w:p>
      <w:pPr/>
      <w:r>
        <w:t>*   **Google Digital Garage - The Fundamentals of Digital Marketing**</w:t>
      </w:r>
    </w:p>
    <w:p>
      <w:pPr/>
      <w:r>
        <w:t>**Education**</w:t>
      </w:r>
    </w:p>
    <w:p>
      <w:pPr/>
      <w:r>
        <w:t>*   **Post Graduate Diploma in Professional Marketing (CIM)** – Chartered Institute of Marketing, UK</w:t>
      </w:r>
    </w:p>
    <w:p>
      <w:pPr/>
      <w:r>
        <w:t>*   **Diploma in Professional Marketing (CIM)** – Chartered Institute of Marketing, UK</w:t>
      </w:r>
    </w:p>
    <w:p>
      <w:pPr/>
      <w:r>
        <w:t>*   **Certificate in Professional Digital Marketing (CIM)** – Chartered Institute of Marketing, UK</w:t>
      </w:r>
    </w:p>
    <w:p>
      <w:pPr/>
      <w:r>
        <w:t>*   **G.C.E. London Advanced Level** – Belvoir College, Sri Lanka (2015)</w:t>
      </w:r>
    </w:p>
    <w:p>
      <w:pPr/>
      <w:r>
        <w:t>*   **G.C.E. London Ordinary Level** – Belvoir College, Sri Lanka (2013)</w:t>
      </w:r>
    </w:p>
    <w:p>
      <w:pPr/>
      <w:r>
        <w:t>**Additional Notes &amp; Considerations for Vishnu:**</w:t>
      </w:r>
    </w:p>
    <w:p>
      <w:pPr/>
      <w:r>
        <w:t>*   **Relocation:**  If Vishnu is actively seeking a role in India, he should explicitly state "Willing to Relocate to India" or specific cities within India.  This is *critical*.</w:t>
      </w:r>
    </w:p>
    <w:p>
      <w:pPr/>
      <w:r>
        <w:t>*   **Indian Phone Number:** Add an Indian phone number if possible for recruiters to easily contact him.</w:t>
      </w:r>
    </w:p>
    <w:p>
      <w:pPr/>
      <w:r>
        <w:t>*   **Visa Status:** If Vishnu requires visa sponsorship to work in India, he *must* clearly state this. Transparency is key. Conversely, if he already has the right to work in India, mentioning that will be a huge advantage.</w:t>
      </w:r>
    </w:p>
    <w:p>
      <w:pPr/>
      <w:r>
        <w:t>*   **Portfolio Link:**  The provided "Digital Marketing : Portfolio Link" should be prominently displayed and *must* be active and showcase relevant projects. A well-curated portfolio is invaluable. Make it easy for recruiters and hiring managers to see the impact of his work.</w:t>
      </w:r>
    </w:p>
    <w:p>
      <w:pPr/>
      <w:r>
        <w:t>*   **References:**  "References are available upon request" is standard. He should have 2-3 professional references ready to provide when asked.</w:t>
      </w:r>
    </w:p>
    <w:p>
      <w:pPr/>
      <w:r>
        <w:t>*   **Naukri.com Optimization:** Ensure Vishnu creates a Naukri.com profile and uses the keywords listed above (Java, Spring Boot, React, AWS, System Design) *within the profile and in his resume when relevant*. Even if he's not a developer, mentioning familiarity with these technologies in the context of marketing for tech companies is helpful.  He should also tailor his Naukri profile to match the language and structure of this revised resume.</w:t>
      </w:r>
    </w:p>
    <w:p>
      <w:pPr/>
      <w:r>
        <w:t>*   **Highlight India Experience:** If Vishnu has *any* experience working with Indian markets, even as part of a global campaign, he should highlight that.  Mentioning clients based in India or campaigns targeting Indian audiences is a big plus.</w:t>
      </w:r>
    </w:p>
    <w:p>
      <w:pPr/>
      <w:r>
        <w:t>*   **Quantifiable Achievements:**  Whenever possible, replace vague statements with specific, quantifiable achievements. For example:</w:t>
      </w:r>
    </w:p>
    <w:p>
      <w:pPr/>
      <w:r>
        <w:t xml:space="preserve">    *   Instead of "Improved campaign performance," say "Increased conversion rates by 25% through A/B testing and landing page optimization."</w:t>
      </w:r>
    </w:p>
    <w:p>
      <w:pPr/>
      <w:r>
        <w:t xml:space="preserve">    *   Instead of "Managed large budgets," say "Managed a $500,000 monthly budget across Google Ads and Meta Ads, achieving a 3.5x ROAS."</w:t>
      </w:r>
    </w:p>
    <w:p>
      <w:pPr/>
      <w:r>
        <w:t>By implementing these changes, Vishnu's resume will be much more effective in attracting the attention of recruiters and hiring managers in the Indian job market. 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