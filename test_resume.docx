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Generated Resume</w:t>
      </w:r>
    </w:p>
    <w:p>
      <w:pPr/>
      <w:r>
        <w:t>John Doe</w:t>
      </w:r>
    </w:p>
    <w:p>
      <w:pPr/>
      <w:r>
        <w:t>Software Engineer</w:t>
      </w:r>
    </w:p>
    <w:p>
      <w:pPr>
        <w:pStyle w:val="ListBullet"/>
      </w:pPr>
      <w:r>
        <w:t>- Expert in Python</w:t>
      </w:r>
    </w:p>
    <w:p>
      <w:pPr>
        <w:pStyle w:val="ListBullet"/>
      </w:pPr>
      <w:r>
        <w:t>- Built DevCareer 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